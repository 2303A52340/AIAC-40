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77777777" w:rsidR="00192572" w:rsidRDefault="00C86DE3">
      <w:pPr>
        <w:pStyle w:val="Heading1"/>
      </w:pPr>
      <w:r>
        <w:t>Assignment 8.1</w:t>
      </w:r>
    </w:p>
    <w:p w14:paraId="2DF9FBA9" w14:textId="66283EC3" w:rsidR="00192572" w:rsidRDefault="00C86DE3">
      <w:r>
        <w:t xml:space="preserve">Name: </w:t>
      </w:r>
      <w:proofErr w:type="spellStart"/>
      <w:proofErr w:type="gramStart"/>
      <w:r w:rsidR="007759AB">
        <w:t>A.Siddartha</w:t>
      </w:r>
      <w:proofErr w:type="spellEnd"/>
      <w:proofErr w:type="gramEnd"/>
    </w:p>
    <w:p w14:paraId="2B410C70" w14:textId="09C14C59" w:rsidR="00226874" w:rsidRDefault="00C86DE3">
      <w:r>
        <w:t>HT No: 2303A52</w:t>
      </w:r>
      <w:r w:rsidR="007759AB">
        <w:t>340</w:t>
      </w:r>
    </w:p>
    <w:p w14:paraId="0DDE4AFE" w14:textId="77777777" w:rsidR="00192572" w:rsidRDefault="00C86DE3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77777777" w:rsidR="00192572" w:rsidRDefault="00C86DE3">
      <w:r>
        <w:rPr>
          <w:noProof/>
        </w:rPr>
        <w:lastRenderedPageBreak/>
        <w:drawing>
          <wp:inline distT="0" distB="0" distL="0" distR="0" wp14:anchorId="72D727D7" wp14:editId="43204869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5071" w14:textId="77777777" w:rsidR="00192572" w:rsidRDefault="00C86DE3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7777777" w:rsidR="00192572" w:rsidRDefault="00C86DE3">
      <w:r>
        <w:rPr>
          <w:noProof/>
        </w:rPr>
        <w:lastRenderedPageBreak/>
        <w:drawing>
          <wp:inline distT="0" distB="0" distL="0" distR="0" wp14:anchorId="4886ADCD" wp14:editId="71C65A26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BC8" w14:textId="77777777" w:rsidR="00192572" w:rsidRDefault="00C86DE3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77777777" w:rsidR="00192572" w:rsidRDefault="00C86DE3">
      <w:r>
        <w:rPr>
          <w:noProof/>
        </w:rPr>
        <w:lastRenderedPageBreak/>
        <w:drawing>
          <wp:inline distT="0" distB="0" distL="0" distR="0" wp14:anchorId="617D6B59" wp14:editId="238C25CD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38D" w14:textId="77777777" w:rsidR="00192572" w:rsidRDefault="00C86DE3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lastRenderedPageBreak/>
        <w:t>• Fully functional class passing all assertions.</w:t>
      </w:r>
    </w:p>
    <w:p w14:paraId="329FAE6C" w14:textId="77777777" w:rsidR="00192572" w:rsidRDefault="00C86DE3">
      <w:r>
        <w:rPr>
          <w:noProof/>
        </w:rPr>
        <w:drawing>
          <wp:inline distT="0" distB="0" distL="0" distR="0" wp14:anchorId="5292F599" wp14:editId="6AE4DD66">
            <wp:extent cx="5486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2500" w14:textId="77777777" w:rsidR="00192572" w:rsidRDefault="00C86DE3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t>cases.</w:t>
      </w:r>
    </w:p>
    <w:p w14:paraId="34DF3A95" w14:textId="77777777" w:rsidR="00192572" w:rsidRDefault="00C86DE3">
      <w:r>
        <w:rPr>
          <w:noProof/>
        </w:rPr>
        <w:lastRenderedPageBreak/>
        <w:drawing>
          <wp:inline distT="0" distB="0" distL="0" distR="0" wp14:anchorId="690E84B1" wp14:editId="6D057734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7759AB"/>
    <w:rsid w:val="00AA1D8D"/>
    <w:rsid w:val="00B47730"/>
    <w:rsid w:val="00C86DE3"/>
    <w:rsid w:val="00CB0664"/>
    <w:rsid w:val="00DD27FC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Aitha Siddartha</cp:lastModifiedBy>
  <cp:revision>2</cp:revision>
  <dcterms:created xsi:type="dcterms:W3CDTF">2026-02-17T03:43:00Z</dcterms:created>
  <dcterms:modified xsi:type="dcterms:W3CDTF">2026-02-17T03:43:00Z</dcterms:modified>
  <cp:category/>
</cp:coreProperties>
</file>