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7C89" w14:textId="4C4156E6" w:rsidR="004A392C" w:rsidRPr="00363E68" w:rsidRDefault="004A392C" w:rsidP="004A392C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Assignment-3.</w:t>
      </w:r>
      <w:r>
        <w:rPr>
          <w:b/>
          <w:bCs/>
        </w:rPr>
        <w:t>2</w:t>
      </w:r>
    </w:p>
    <w:p w14:paraId="706E8F91" w14:textId="43F9FB63" w:rsidR="00E50BB7" w:rsidRPr="00363E68" w:rsidRDefault="008E62F0" w:rsidP="00E50BB7">
      <w:pPr>
        <w:rPr>
          <w:b/>
          <w:bCs/>
        </w:rPr>
      </w:pPr>
      <w:proofErr w:type="spellStart"/>
      <w:proofErr w:type="gramStart"/>
      <w:r>
        <w:rPr>
          <w:b/>
          <w:bCs/>
        </w:rPr>
        <w:t>A.Siddartha</w:t>
      </w:r>
      <w:proofErr w:type="spellEnd"/>
      <w:proofErr w:type="gramEnd"/>
    </w:p>
    <w:p w14:paraId="7766ADE3" w14:textId="0650E4E3" w:rsidR="002C2E38" w:rsidRPr="00E50BB7" w:rsidRDefault="00E50BB7">
      <w:pPr>
        <w:rPr>
          <w:b/>
          <w:bCs/>
        </w:rPr>
      </w:pPr>
      <w:r w:rsidRPr="00363E68">
        <w:rPr>
          <w:b/>
          <w:bCs/>
        </w:rPr>
        <w:t>2303A52</w:t>
      </w:r>
      <w:r w:rsidR="008E62F0">
        <w:rPr>
          <w:b/>
          <w:bCs/>
        </w:rPr>
        <w:t>340</w:t>
      </w:r>
    </w:p>
    <w:p w14:paraId="3929E7B5" w14:textId="77777777" w:rsidR="002C2E38" w:rsidRDefault="0068348D">
      <w:r>
        <w:rPr>
          <w:b/>
        </w:rPr>
        <w:t>Task Description-1</w:t>
      </w:r>
    </w:p>
    <w:p w14:paraId="17AAE98A" w14:textId="77777777" w:rsidR="002C2E38" w:rsidRDefault="0068348D">
      <w:r>
        <w:t>Progressive Prompting for Calculator Design: Ask the AI to design a simple calculator program by initially providing only the function name. Gradually enhance the prompt by adding comments and usage examples.</w:t>
      </w:r>
    </w:p>
    <w:p w14:paraId="12CE245C" w14:textId="77777777" w:rsidR="002C2E38" w:rsidRDefault="0068348D">
      <w:r>
        <w:rPr>
          <w:b/>
        </w:rPr>
        <w:t>Expected Output-1</w:t>
      </w:r>
    </w:p>
    <w:p w14:paraId="09558D01" w14:textId="77777777" w:rsidR="002C2E38" w:rsidRDefault="0068348D">
      <w:r>
        <w:t>Comparison showing improvement in AI-generated calculator logic and structure.</w:t>
      </w:r>
    </w:p>
    <w:p w14:paraId="320F1FF4" w14:textId="77777777" w:rsidR="002C2E38" w:rsidRDefault="002C2E38"/>
    <w:p w14:paraId="09499D26" w14:textId="77777777" w:rsidR="002C2E38" w:rsidRDefault="0068348D">
      <w:r>
        <w:rPr>
          <w:b/>
        </w:rPr>
        <w:t>Code:</w:t>
      </w:r>
    </w:p>
    <w:p w14:paraId="058A6ACE" w14:textId="4733DD89" w:rsidR="002C2E38" w:rsidRDefault="00834027">
      <w:r w:rsidRPr="00834027">
        <w:rPr>
          <w:noProof/>
        </w:rPr>
        <w:drawing>
          <wp:inline distT="0" distB="0" distL="0" distR="0" wp14:anchorId="2BC6B22E" wp14:editId="6DAAA930">
            <wp:extent cx="5486400" cy="4820920"/>
            <wp:effectExtent l="0" t="0" r="0" b="0"/>
            <wp:docPr id="1872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6D4" w14:textId="77777777" w:rsidR="002C2E38" w:rsidRDefault="0068348D">
      <w:r>
        <w:rPr>
          <w:b/>
        </w:rPr>
        <w:lastRenderedPageBreak/>
        <w:t>Task Description-2</w:t>
      </w:r>
    </w:p>
    <w:p w14:paraId="0F82AA04" w14:textId="77777777" w:rsidR="002C2E38" w:rsidRDefault="0068348D">
      <w:r>
        <w:t>Refining Prompts for Sorting Logic: Start with a vague prompt for sorting student marks, then refine it to clearly specify sorting order and constraints.</w:t>
      </w:r>
    </w:p>
    <w:p w14:paraId="22C11B5E" w14:textId="77777777" w:rsidR="002C2E38" w:rsidRDefault="0068348D">
      <w:r>
        <w:rPr>
          <w:b/>
        </w:rPr>
        <w:t>Expected Output-2</w:t>
      </w:r>
    </w:p>
    <w:p w14:paraId="6543BCAA" w14:textId="77777777" w:rsidR="002C2E38" w:rsidRDefault="0068348D">
      <w:r>
        <w:t>AI-generated sorting function evolves from ambiguous logic to an accurate and efficient implementation.</w:t>
      </w:r>
    </w:p>
    <w:p w14:paraId="72A9A597" w14:textId="77777777" w:rsidR="002C2E38" w:rsidRDefault="002C2E38"/>
    <w:p w14:paraId="714277E8" w14:textId="77777777" w:rsidR="002C2E38" w:rsidRDefault="0068348D">
      <w:r>
        <w:rPr>
          <w:b/>
        </w:rPr>
        <w:t>Code:</w:t>
      </w:r>
    </w:p>
    <w:p w14:paraId="5726B1A0" w14:textId="14500044" w:rsidR="002C2E38" w:rsidRDefault="008E62F0">
      <w:r w:rsidRPr="008E62F0">
        <w:drawing>
          <wp:inline distT="0" distB="0" distL="0" distR="0" wp14:anchorId="5C26E620" wp14:editId="5C95C728">
            <wp:extent cx="5486400" cy="1232535"/>
            <wp:effectExtent l="0" t="0" r="0" b="5715"/>
            <wp:docPr id="44808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AC9" w14:textId="77777777" w:rsidR="002C2E38" w:rsidRDefault="002C2E38"/>
    <w:p w14:paraId="7D6B0475" w14:textId="77777777" w:rsidR="002C2E38" w:rsidRDefault="0068348D">
      <w:r>
        <w:rPr>
          <w:b/>
        </w:rPr>
        <w:t>Task Description-3</w:t>
      </w:r>
    </w:p>
    <w:p w14:paraId="0D96F97D" w14:textId="77777777" w:rsidR="002C2E38" w:rsidRDefault="0068348D">
      <w:r>
        <w:t>Few-Shot Prompting for Prime Number Validation: Provide multiple input-output examples for a function that checks whether a number is prime. Observe how few-shot prompting improves correctness.</w:t>
      </w:r>
    </w:p>
    <w:p w14:paraId="73EDFA10" w14:textId="77777777" w:rsidR="002C2E38" w:rsidRDefault="0068348D">
      <w:r>
        <w:rPr>
          <w:b/>
        </w:rPr>
        <w:t>Expected Output-3</w:t>
      </w:r>
    </w:p>
    <w:p w14:paraId="0B9F26DC" w14:textId="77777777" w:rsidR="002C2E38" w:rsidRDefault="0068348D">
      <w:r>
        <w:t>Improved prime-checking function with better edge-case handling.</w:t>
      </w:r>
    </w:p>
    <w:p w14:paraId="73A280E3" w14:textId="77777777" w:rsidR="002C2E38" w:rsidRDefault="002C2E38"/>
    <w:p w14:paraId="3C3782CB" w14:textId="77777777" w:rsidR="002C2E38" w:rsidRDefault="0068348D">
      <w:r>
        <w:rPr>
          <w:b/>
        </w:rPr>
        <w:t>Code:</w:t>
      </w:r>
    </w:p>
    <w:p w14:paraId="49F269A7" w14:textId="6D8BC6C9" w:rsidR="002C2E38" w:rsidRDefault="000E3FE6">
      <w:r w:rsidRPr="000E3FE6">
        <w:rPr>
          <w:rFonts w:ascii="Consolas" w:hAnsi="Consolas"/>
          <w:noProof/>
          <w:sz w:val="20"/>
        </w:rPr>
        <w:lastRenderedPageBreak/>
        <w:drawing>
          <wp:inline distT="0" distB="0" distL="0" distR="0" wp14:anchorId="2655F240" wp14:editId="394CCFD3">
            <wp:extent cx="5486400" cy="5643880"/>
            <wp:effectExtent l="0" t="0" r="0" b="0"/>
            <wp:docPr id="1223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37B" w14:textId="77777777" w:rsidR="002C2E38" w:rsidRDefault="0068348D">
      <w:r>
        <w:rPr>
          <w:b/>
        </w:rPr>
        <w:t>Task Description-4</w:t>
      </w:r>
    </w:p>
    <w:p w14:paraId="74AE8163" w14:textId="77777777" w:rsidR="002C2E38" w:rsidRDefault="0068348D">
      <w:r>
        <w:t>Prompt-Guided UI Design for Student Grading System: Create a user interface for a student grading system that calculates total marks, percentage, and grade based on user input.</w:t>
      </w:r>
    </w:p>
    <w:p w14:paraId="65A6AEF8" w14:textId="77777777" w:rsidR="002C2E38" w:rsidRDefault="0068348D">
      <w:r>
        <w:rPr>
          <w:b/>
        </w:rPr>
        <w:t>Expected Output-4</w:t>
      </w:r>
    </w:p>
    <w:p w14:paraId="4693519C" w14:textId="77777777" w:rsidR="002C2E38" w:rsidRDefault="0068348D">
      <w:r>
        <w:t>Well-structured UI code with accurate calculations and clear output display.</w:t>
      </w:r>
    </w:p>
    <w:p w14:paraId="1CAEAEA2" w14:textId="77777777" w:rsidR="002C2E38" w:rsidRDefault="002C2E38"/>
    <w:p w14:paraId="746E31F9" w14:textId="77777777" w:rsidR="002C2E38" w:rsidRDefault="0068348D">
      <w:r>
        <w:rPr>
          <w:b/>
        </w:rPr>
        <w:t>Code:</w:t>
      </w:r>
    </w:p>
    <w:p w14:paraId="3FE0B1B4" w14:textId="666F2F00" w:rsidR="002C2E38" w:rsidRDefault="000C3B70">
      <w:r w:rsidRPr="000C3B70">
        <w:rPr>
          <w:rFonts w:ascii="Consolas" w:hAnsi="Consolas"/>
          <w:noProof/>
          <w:sz w:val="20"/>
        </w:rPr>
        <w:lastRenderedPageBreak/>
        <w:drawing>
          <wp:inline distT="0" distB="0" distL="0" distR="0" wp14:anchorId="526AEDBD" wp14:editId="147AA8D2">
            <wp:extent cx="5486400" cy="4336415"/>
            <wp:effectExtent l="0" t="0" r="0" b="6985"/>
            <wp:docPr id="2073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65D" w14:textId="17B8E714" w:rsidR="000C3B70" w:rsidRDefault="00597F72">
      <w:r w:rsidRPr="00597F72">
        <w:drawing>
          <wp:inline distT="0" distB="0" distL="0" distR="0" wp14:anchorId="2B859E91" wp14:editId="596F65DF">
            <wp:extent cx="5486400" cy="1191895"/>
            <wp:effectExtent l="0" t="0" r="0" b="8255"/>
            <wp:docPr id="10607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6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165" w14:textId="77777777" w:rsidR="002C2E38" w:rsidRDefault="0068348D">
      <w:r>
        <w:rPr>
          <w:b/>
        </w:rPr>
        <w:t>Task Description-5</w:t>
      </w:r>
    </w:p>
    <w:p w14:paraId="78BE22B5" w14:textId="77777777" w:rsidR="002C2E38" w:rsidRDefault="0068348D">
      <w:r>
        <w:t>Analyzing Prompt Specificity in Unit Conversion Functions: Improving a Unit Conversion Function (Kilometers to Miles and Miles to Kilometers) Using Clear Instructions.</w:t>
      </w:r>
    </w:p>
    <w:p w14:paraId="314683D9" w14:textId="77777777" w:rsidR="002C2E38" w:rsidRDefault="0068348D">
      <w:r>
        <w:rPr>
          <w:b/>
        </w:rPr>
        <w:t>Expected Output-5</w:t>
      </w:r>
    </w:p>
    <w:p w14:paraId="793CECAD" w14:textId="77777777" w:rsidR="002C2E38" w:rsidRDefault="0068348D">
      <w:r>
        <w:t>Analysis of code quality and accuracy differences across multiple prompt variations.</w:t>
      </w:r>
    </w:p>
    <w:p w14:paraId="3150A8AD" w14:textId="77777777" w:rsidR="002C2E38" w:rsidRDefault="002C2E38"/>
    <w:p w14:paraId="7E63CA30" w14:textId="77777777" w:rsidR="002C2E38" w:rsidRDefault="0068348D">
      <w:r>
        <w:rPr>
          <w:b/>
        </w:rPr>
        <w:t>Code:</w:t>
      </w:r>
    </w:p>
    <w:p w14:paraId="442BF3A3" w14:textId="32CE3D10" w:rsidR="00540608" w:rsidRDefault="00645361" w:rsidP="00645361">
      <w:r w:rsidRPr="00645361">
        <w:rPr>
          <w:rFonts w:ascii="Consolas" w:hAnsi="Consolas"/>
          <w:noProof/>
          <w:sz w:val="20"/>
        </w:rPr>
        <w:lastRenderedPageBreak/>
        <w:drawing>
          <wp:inline distT="0" distB="0" distL="0" distR="0" wp14:anchorId="2D09565F" wp14:editId="7EF6B670">
            <wp:extent cx="5486400" cy="4326255"/>
            <wp:effectExtent l="0" t="0" r="0" b="0"/>
            <wp:docPr id="1868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809554">
    <w:abstractNumId w:val="8"/>
  </w:num>
  <w:num w:numId="2" w16cid:durableId="2070810318">
    <w:abstractNumId w:val="6"/>
  </w:num>
  <w:num w:numId="3" w16cid:durableId="1091854061">
    <w:abstractNumId w:val="5"/>
  </w:num>
  <w:num w:numId="4" w16cid:durableId="444545802">
    <w:abstractNumId w:val="4"/>
  </w:num>
  <w:num w:numId="5" w16cid:durableId="1331253064">
    <w:abstractNumId w:val="7"/>
  </w:num>
  <w:num w:numId="6" w16cid:durableId="1789086207">
    <w:abstractNumId w:val="3"/>
  </w:num>
  <w:num w:numId="7" w16cid:durableId="79255788">
    <w:abstractNumId w:val="2"/>
  </w:num>
  <w:num w:numId="8" w16cid:durableId="1298412651">
    <w:abstractNumId w:val="1"/>
  </w:num>
  <w:num w:numId="9" w16cid:durableId="93536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70"/>
    <w:rsid w:val="000E3FE6"/>
    <w:rsid w:val="0015074B"/>
    <w:rsid w:val="0029639D"/>
    <w:rsid w:val="002C2E38"/>
    <w:rsid w:val="00326F90"/>
    <w:rsid w:val="00373FE7"/>
    <w:rsid w:val="004A392C"/>
    <w:rsid w:val="00540608"/>
    <w:rsid w:val="00597F72"/>
    <w:rsid w:val="00645361"/>
    <w:rsid w:val="00834027"/>
    <w:rsid w:val="008E62F0"/>
    <w:rsid w:val="0098745F"/>
    <w:rsid w:val="00AA1D8D"/>
    <w:rsid w:val="00AB0544"/>
    <w:rsid w:val="00B20DD4"/>
    <w:rsid w:val="00B47730"/>
    <w:rsid w:val="00CB0664"/>
    <w:rsid w:val="00E50BB7"/>
    <w:rsid w:val="00E62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54A814-6C34-42C4-8E64-58B9CEB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Charan</cp:lastModifiedBy>
  <cp:revision>2</cp:revision>
  <dcterms:created xsi:type="dcterms:W3CDTF">2026-01-21T15:47:00Z</dcterms:created>
  <dcterms:modified xsi:type="dcterms:W3CDTF">2026-01-21T15:47:00Z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9448ddd2-8500-4a3a-8096-3b4cb7ed5306</vt:lpwstr>
  </property>
</Properties>
</file>